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29D19" w14:textId="77777777" w:rsidR="00006056" w:rsidRPr="0000689A" w:rsidRDefault="0000689A">
      <w:pPr>
        <w:keepNext/>
        <w:spacing w:after="48"/>
        <w:rPr>
          <w:b/>
          <w:bCs/>
          <w:noProof/>
          <w:sz w:val="24"/>
          <w:szCs w:val="28"/>
        </w:rPr>
      </w:pPr>
      <w:r w:rsidRPr="0000689A">
        <w:rPr>
          <w:b/>
          <w:bCs/>
          <w:noProof/>
          <w:sz w:val="24"/>
          <w:szCs w:val="28"/>
        </w:rPr>
        <w:t>Bảng1: Kết quả địa chỉ IP 4.</w:t>
      </w:r>
    </w:p>
    <w:tbl>
      <w:tblPr>
        <w:tblW w:w="0" w:type="auto"/>
        <w:jc w:val="center"/>
        <w:tblLayout w:type="fixed"/>
        <w:tblLook w:val="04A0" w:firstRow="1" w:lastRow="0" w:firstColumn="1" w:lastColumn="0" w:noHBand="0" w:noVBand="1"/>
      </w:tblPr>
      <w:tblGrid>
        <w:gridCol w:w="1247"/>
        <w:gridCol w:w="1757"/>
        <w:gridCol w:w="1871"/>
        <w:gridCol w:w="1757"/>
        <w:gridCol w:w="2494"/>
      </w:tblGrid>
      <w:tr w:rsidR="00006056" w:rsidRPr="0000689A" w14:paraId="10DEE528" w14:textId="77777777">
        <w:trPr>
          <w:cantSplit/>
          <w:jc w:val="center"/>
        </w:trPr>
        <w:tc>
          <w:tcPr>
            <w:tcW w:w="124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75818825" w14:textId="77777777" w:rsidR="00006056" w:rsidRPr="0000689A" w:rsidRDefault="0000689A">
            <w:pPr>
              <w:spacing w:after="0" w:line="247" w:lineRule="auto"/>
              <w:jc w:val="center"/>
              <w:rPr>
                <w:noProof/>
                <w:sz w:val="24"/>
                <w:szCs w:val="28"/>
              </w:rPr>
            </w:pPr>
            <w:r w:rsidRPr="0000689A">
              <w:rPr>
                <w:b/>
                <w:noProof/>
                <w:sz w:val="22"/>
                <w:szCs w:val="28"/>
              </w:rPr>
              <w:t>Tên máy</w:t>
            </w:r>
          </w:p>
        </w:tc>
        <w:tc>
          <w:tcPr>
            <w:tcW w:w="17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0550D8E6" w14:textId="77777777" w:rsidR="00006056" w:rsidRPr="0000689A" w:rsidRDefault="0000689A">
            <w:pPr>
              <w:spacing w:after="0" w:line="247" w:lineRule="auto"/>
              <w:jc w:val="center"/>
              <w:rPr>
                <w:noProof/>
                <w:sz w:val="24"/>
                <w:szCs w:val="28"/>
              </w:rPr>
            </w:pPr>
            <w:r w:rsidRPr="0000689A">
              <w:rPr>
                <w:b/>
                <w:noProof/>
                <w:sz w:val="22"/>
                <w:szCs w:val="28"/>
              </w:rPr>
              <w:t>IP address</w:t>
            </w:r>
          </w:p>
        </w:tc>
        <w:tc>
          <w:tcPr>
            <w:tcW w:w="187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099DA0F0" w14:textId="77777777" w:rsidR="00006056" w:rsidRPr="0000689A" w:rsidRDefault="0000689A">
            <w:pPr>
              <w:spacing w:after="0" w:line="247" w:lineRule="auto"/>
              <w:jc w:val="center"/>
              <w:rPr>
                <w:noProof/>
                <w:sz w:val="24"/>
                <w:szCs w:val="28"/>
              </w:rPr>
            </w:pPr>
            <w:r w:rsidRPr="0000689A">
              <w:rPr>
                <w:b/>
                <w:noProof/>
                <w:sz w:val="22"/>
                <w:szCs w:val="28"/>
              </w:rPr>
              <w:t>Subnet mask</w:t>
            </w:r>
          </w:p>
        </w:tc>
        <w:tc>
          <w:tcPr>
            <w:tcW w:w="17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7F33BF32" w14:textId="77777777" w:rsidR="00006056" w:rsidRPr="0000689A" w:rsidRDefault="0000689A">
            <w:pPr>
              <w:spacing w:after="0" w:line="247" w:lineRule="auto"/>
              <w:jc w:val="center"/>
              <w:rPr>
                <w:noProof/>
                <w:sz w:val="24"/>
                <w:szCs w:val="28"/>
              </w:rPr>
            </w:pPr>
            <w:r w:rsidRPr="0000689A">
              <w:rPr>
                <w:b/>
                <w:noProof/>
                <w:sz w:val="22"/>
                <w:szCs w:val="28"/>
              </w:rPr>
              <w:t>Gateway</w:t>
            </w:r>
          </w:p>
        </w:tc>
        <w:tc>
          <w:tcPr>
            <w:tcW w:w="2494"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7F3AE137" w14:textId="77777777" w:rsidR="00006056" w:rsidRPr="0000689A" w:rsidRDefault="0000689A">
            <w:pPr>
              <w:spacing w:after="0" w:line="247" w:lineRule="auto"/>
              <w:jc w:val="center"/>
              <w:rPr>
                <w:noProof/>
                <w:sz w:val="24"/>
                <w:szCs w:val="28"/>
              </w:rPr>
            </w:pPr>
            <w:r w:rsidRPr="0000689A">
              <w:rPr>
                <w:b/>
                <w:noProof/>
                <w:sz w:val="22"/>
                <w:szCs w:val="28"/>
              </w:rPr>
              <w:t>DNS server</w:t>
            </w:r>
          </w:p>
        </w:tc>
      </w:tr>
      <w:tr w:rsidR="00006056" w:rsidRPr="0000689A" w14:paraId="5FAC5554" w14:textId="77777777">
        <w:trPr>
          <w:cantSplit/>
          <w:jc w:val="center"/>
        </w:trPr>
        <w:tc>
          <w:tcPr>
            <w:tcW w:w="124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5209F1D8" w14:textId="63B9EF01" w:rsidR="00006056" w:rsidRPr="0000689A" w:rsidRDefault="0023645A">
            <w:pPr>
              <w:spacing w:after="0" w:line="247" w:lineRule="auto"/>
              <w:rPr>
                <w:noProof/>
                <w:sz w:val="24"/>
                <w:szCs w:val="28"/>
              </w:rPr>
            </w:pPr>
            <w:r w:rsidRPr="0000689A">
              <w:rPr>
                <w:noProof/>
                <w:sz w:val="24"/>
                <w:szCs w:val="28"/>
              </w:rPr>
              <w:t>Quy</w:t>
            </w:r>
          </w:p>
        </w:tc>
        <w:tc>
          <w:tcPr>
            <w:tcW w:w="17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28FBBCA" w14:textId="77777777" w:rsidR="00006056" w:rsidRPr="0000689A" w:rsidRDefault="0000689A">
            <w:pPr>
              <w:spacing w:after="0" w:line="247" w:lineRule="auto"/>
              <w:rPr>
                <w:noProof/>
                <w:sz w:val="24"/>
                <w:szCs w:val="28"/>
              </w:rPr>
            </w:pPr>
            <w:r w:rsidRPr="0000689A">
              <w:rPr>
                <w:noProof/>
                <w:sz w:val="24"/>
                <w:szCs w:val="28"/>
              </w:rPr>
              <w:t>192.168.1.6</w:t>
            </w:r>
          </w:p>
        </w:tc>
        <w:tc>
          <w:tcPr>
            <w:tcW w:w="187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3F2429CC" w14:textId="77777777" w:rsidR="00006056" w:rsidRPr="0000689A" w:rsidRDefault="0000689A">
            <w:pPr>
              <w:spacing w:after="0" w:line="247" w:lineRule="auto"/>
              <w:rPr>
                <w:noProof/>
                <w:sz w:val="24"/>
                <w:szCs w:val="28"/>
              </w:rPr>
            </w:pPr>
            <w:r w:rsidRPr="0000689A">
              <w:rPr>
                <w:noProof/>
                <w:sz w:val="24"/>
                <w:szCs w:val="28"/>
              </w:rPr>
              <w:t>255.255.255.0</w:t>
            </w:r>
          </w:p>
        </w:tc>
        <w:tc>
          <w:tcPr>
            <w:tcW w:w="17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96442C9" w14:textId="77777777" w:rsidR="00006056" w:rsidRPr="0000689A" w:rsidRDefault="0000689A">
            <w:pPr>
              <w:spacing w:after="0" w:line="247" w:lineRule="auto"/>
              <w:rPr>
                <w:noProof/>
                <w:sz w:val="24"/>
                <w:szCs w:val="28"/>
              </w:rPr>
            </w:pPr>
            <w:r w:rsidRPr="0000689A">
              <w:rPr>
                <w:noProof/>
                <w:sz w:val="24"/>
                <w:szCs w:val="28"/>
              </w:rPr>
              <w:t>192.168.1.1</w:t>
            </w:r>
          </w:p>
        </w:tc>
        <w:tc>
          <w:tcPr>
            <w:tcW w:w="2494"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46630464" w14:textId="77777777" w:rsidR="00006056" w:rsidRPr="0000689A" w:rsidRDefault="0000689A">
            <w:pPr>
              <w:spacing w:after="0" w:line="247" w:lineRule="auto"/>
              <w:rPr>
                <w:noProof/>
                <w:sz w:val="24"/>
                <w:szCs w:val="28"/>
              </w:rPr>
            </w:pPr>
            <w:r w:rsidRPr="0000689A">
              <w:rPr>
                <w:noProof/>
                <w:sz w:val="24"/>
                <w:szCs w:val="28"/>
              </w:rPr>
              <w:t>8.8.8.8</w:t>
            </w:r>
            <w:r w:rsidRPr="0000689A">
              <w:rPr>
                <w:noProof/>
                <w:sz w:val="24"/>
                <w:szCs w:val="28"/>
              </w:rPr>
              <w:br/>
              <w:t>8.8.4.4</w:t>
            </w:r>
          </w:p>
        </w:tc>
      </w:tr>
    </w:tbl>
    <w:p w14:paraId="71527205" w14:textId="77777777" w:rsidR="00006056" w:rsidRPr="0000689A" w:rsidRDefault="0000689A">
      <w:pPr>
        <w:keepNext/>
        <w:spacing w:before="100" w:after="48"/>
        <w:rPr>
          <w:b/>
          <w:bCs/>
          <w:noProof/>
          <w:sz w:val="24"/>
          <w:szCs w:val="28"/>
        </w:rPr>
      </w:pPr>
      <w:r w:rsidRPr="0000689A">
        <w:rPr>
          <w:b/>
          <w:bCs/>
          <w:noProof/>
          <w:sz w:val="24"/>
          <w:szCs w:val="28"/>
        </w:rPr>
        <w:t>Bảng2: Trình bày tính năng Gateway, DNS server và DHCP.</w:t>
      </w:r>
    </w:p>
    <w:tbl>
      <w:tblPr>
        <w:tblW w:w="0" w:type="auto"/>
        <w:jc w:val="center"/>
        <w:tblLayout w:type="fixed"/>
        <w:tblLook w:val="04A0" w:firstRow="1" w:lastRow="0" w:firstColumn="1" w:lastColumn="0" w:noHBand="0" w:noVBand="1"/>
      </w:tblPr>
      <w:tblGrid>
        <w:gridCol w:w="1871"/>
        <w:gridCol w:w="7257"/>
      </w:tblGrid>
      <w:tr w:rsidR="00006056" w:rsidRPr="0000689A" w14:paraId="4C574287" w14:textId="77777777">
        <w:trPr>
          <w:cantSplit/>
          <w:jc w:val="center"/>
        </w:trPr>
        <w:tc>
          <w:tcPr>
            <w:tcW w:w="187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02ED2959" w14:textId="77777777" w:rsidR="00006056" w:rsidRPr="0000689A" w:rsidRDefault="00006056">
            <w:pPr>
              <w:spacing w:after="0" w:line="247" w:lineRule="auto"/>
              <w:jc w:val="center"/>
              <w:rPr>
                <w:noProof/>
                <w:sz w:val="24"/>
                <w:szCs w:val="28"/>
              </w:rPr>
            </w:pPr>
          </w:p>
        </w:tc>
        <w:tc>
          <w:tcPr>
            <w:tcW w:w="72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5F57F4CD" w14:textId="77777777" w:rsidR="00006056" w:rsidRPr="0000689A" w:rsidRDefault="0000689A">
            <w:pPr>
              <w:spacing w:after="0" w:line="247" w:lineRule="auto"/>
              <w:jc w:val="center"/>
              <w:rPr>
                <w:noProof/>
                <w:sz w:val="24"/>
                <w:szCs w:val="28"/>
              </w:rPr>
            </w:pPr>
            <w:r w:rsidRPr="0000689A">
              <w:rPr>
                <w:b/>
                <w:noProof/>
                <w:sz w:val="22"/>
                <w:szCs w:val="28"/>
              </w:rPr>
              <w:t>Chức năng</w:t>
            </w:r>
          </w:p>
        </w:tc>
      </w:tr>
      <w:tr w:rsidR="00006056" w:rsidRPr="0000689A" w14:paraId="5247D8A5" w14:textId="77777777">
        <w:trPr>
          <w:cantSplit/>
          <w:jc w:val="center"/>
        </w:trPr>
        <w:tc>
          <w:tcPr>
            <w:tcW w:w="187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4AA00EA8" w14:textId="77777777" w:rsidR="00006056" w:rsidRPr="0000689A" w:rsidRDefault="0000689A">
            <w:pPr>
              <w:spacing w:after="0" w:line="247" w:lineRule="auto"/>
              <w:rPr>
                <w:noProof/>
                <w:sz w:val="24"/>
                <w:szCs w:val="28"/>
              </w:rPr>
            </w:pPr>
            <w:r w:rsidRPr="0000689A">
              <w:rPr>
                <w:noProof/>
                <w:sz w:val="22"/>
                <w:szCs w:val="28"/>
              </w:rPr>
              <w:t>Gateway</w:t>
            </w:r>
          </w:p>
        </w:tc>
        <w:tc>
          <w:tcPr>
            <w:tcW w:w="72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795F2629" w14:textId="77777777" w:rsidR="00006056" w:rsidRPr="0000689A" w:rsidRDefault="0000689A">
            <w:pPr>
              <w:spacing w:after="0" w:line="247" w:lineRule="auto"/>
              <w:rPr>
                <w:noProof/>
                <w:sz w:val="24"/>
                <w:szCs w:val="28"/>
              </w:rPr>
            </w:pPr>
            <w:r w:rsidRPr="0000689A">
              <w:rPr>
                <w:noProof/>
                <w:sz w:val="22"/>
                <w:szCs w:val="28"/>
              </w:rPr>
              <w:t xml:space="preserve">Chuyển tiếp dữ liệu giữa mạng nội bộ </w:t>
            </w:r>
            <w:r w:rsidRPr="0000689A">
              <w:rPr>
                <w:noProof/>
                <w:sz w:val="22"/>
                <w:szCs w:val="28"/>
              </w:rPr>
              <w:t>(LAN) với các mạng khác, giúp máy tính truy cập Internet.</w:t>
            </w:r>
          </w:p>
        </w:tc>
      </w:tr>
      <w:tr w:rsidR="00006056" w:rsidRPr="0000689A" w14:paraId="016DBF4C" w14:textId="77777777">
        <w:trPr>
          <w:cantSplit/>
          <w:jc w:val="center"/>
        </w:trPr>
        <w:tc>
          <w:tcPr>
            <w:tcW w:w="187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294F258F" w14:textId="77777777" w:rsidR="00006056" w:rsidRPr="0000689A" w:rsidRDefault="0000689A">
            <w:pPr>
              <w:spacing w:after="0" w:line="247" w:lineRule="auto"/>
              <w:rPr>
                <w:noProof/>
                <w:sz w:val="24"/>
                <w:szCs w:val="28"/>
              </w:rPr>
            </w:pPr>
            <w:r w:rsidRPr="0000689A">
              <w:rPr>
                <w:noProof/>
                <w:sz w:val="22"/>
                <w:szCs w:val="28"/>
              </w:rPr>
              <w:t>DNS Server</w:t>
            </w:r>
          </w:p>
        </w:tc>
        <w:tc>
          <w:tcPr>
            <w:tcW w:w="72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5C609CD7" w14:textId="77777777" w:rsidR="00006056" w:rsidRPr="0000689A" w:rsidRDefault="0000689A">
            <w:pPr>
              <w:spacing w:after="0" w:line="247" w:lineRule="auto"/>
              <w:rPr>
                <w:noProof/>
                <w:sz w:val="24"/>
                <w:szCs w:val="28"/>
              </w:rPr>
            </w:pPr>
            <w:r w:rsidRPr="0000689A">
              <w:rPr>
                <w:noProof/>
                <w:sz w:val="22"/>
                <w:szCs w:val="28"/>
              </w:rPr>
              <w:t>Phân giải tên miền thành địa chỉ IP để máy tính tìm và truy cập máy chủ trên mạng.</w:t>
            </w:r>
          </w:p>
        </w:tc>
      </w:tr>
      <w:tr w:rsidR="00006056" w:rsidRPr="0000689A" w14:paraId="3B8AB071" w14:textId="77777777">
        <w:trPr>
          <w:cantSplit/>
          <w:jc w:val="center"/>
        </w:trPr>
        <w:tc>
          <w:tcPr>
            <w:tcW w:w="187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A507C41" w14:textId="77777777" w:rsidR="00006056" w:rsidRPr="0000689A" w:rsidRDefault="0000689A">
            <w:pPr>
              <w:spacing w:after="0" w:line="247" w:lineRule="auto"/>
              <w:rPr>
                <w:noProof/>
                <w:sz w:val="24"/>
                <w:szCs w:val="28"/>
              </w:rPr>
            </w:pPr>
            <w:r w:rsidRPr="0000689A">
              <w:rPr>
                <w:noProof/>
                <w:sz w:val="22"/>
                <w:szCs w:val="28"/>
              </w:rPr>
              <w:t>DHCP</w:t>
            </w:r>
          </w:p>
        </w:tc>
        <w:tc>
          <w:tcPr>
            <w:tcW w:w="725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2CBBCBEB" w14:textId="77777777" w:rsidR="00006056" w:rsidRPr="0000689A" w:rsidRDefault="0000689A">
            <w:pPr>
              <w:spacing w:after="0" w:line="247" w:lineRule="auto"/>
              <w:rPr>
                <w:noProof/>
                <w:sz w:val="24"/>
                <w:szCs w:val="28"/>
              </w:rPr>
            </w:pPr>
            <w:r w:rsidRPr="0000689A">
              <w:rPr>
                <w:noProof/>
                <w:sz w:val="22"/>
                <w:szCs w:val="28"/>
              </w:rPr>
              <w:t>Tự động cấp địa chỉ IP và các thông số mạng như subnet mask, gateway, DNS cho thiết bị.</w:t>
            </w:r>
          </w:p>
        </w:tc>
      </w:tr>
    </w:tbl>
    <w:p w14:paraId="529FB01F" w14:textId="77777777" w:rsidR="00006056" w:rsidRPr="0000689A" w:rsidRDefault="0000689A">
      <w:pPr>
        <w:keepNext/>
        <w:spacing w:before="100" w:after="48"/>
        <w:rPr>
          <w:b/>
          <w:bCs/>
          <w:noProof/>
          <w:sz w:val="24"/>
          <w:szCs w:val="28"/>
        </w:rPr>
      </w:pPr>
      <w:r w:rsidRPr="0000689A">
        <w:rPr>
          <w:b/>
          <w:bCs/>
          <w:noProof/>
          <w:sz w:val="24"/>
          <w:szCs w:val="28"/>
        </w:rPr>
        <w:t>Bảng3: Trình bày các loại địa chỉ IPv6.</w:t>
      </w:r>
    </w:p>
    <w:tbl>
      <w:tblPr>
        <w:tblW w:w="0" w:type="auto"/>
        <w:jc w:val="center"/>
        <w:tblLayout w:type="fixed"/>
        <w:tblLook w:val="04A0" w:firstRow="1" w:lastRow="0" w:firstColumn="1" w:lastColumn="0" w:noHBand="0" w:noVBand="1"/>
      </w:tblPr>
      <w:tblGrid>
        <w:gridCol w:w="2381"/>
        <w:gridCol w:w="6746"/>
      </w:tblGrid>
      <w:tr w:rsidR="00006056" w:rsidRPr="0000689A" w14:paraId="4DC95054" w14:textId="77777777">
        <w:trPr>
          <w:cantSplit/>
          <w:jc w:val="center"/>
        </w:trPr>
        <w:tc>
          <w:tcPr>
            <w:tcW w:w="238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533483A1" w14:textId="77777777" w:rsidR="00006056" w:rsidRPr="0000689A" w:rsidRDefault="00006056">
            <w:pPr>
              <w:spacing w:after="0" w:line="247" w:lineRule="auto"/>
              <w:jc w:val="center"/>
              <w:rPr>
                <w:noProof/>
                <w:sz w:val="24"/>
                <w:szCs w:val="28"/>
              </w:rPr>
            </w:pPr>
          </w:p>
        </w:tc>
        <w:tc>
          <w:tcPr>
            <w:tcW w:w="6746"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20AAA6AF" w14:textId="77777777" w:rsidR="00006056" w:rsidRPr="0000689A" w:rsidRDefault="0000689A">
            <w:pPr>
              <w:spacing w:after="0" w:line="247" w:lineRule="auto"/>
              <w:jc w:val="center"/>
              <w:rPr>
                <w:noProof/>
                <w:sz w:val="24"/>
                <w:szCs w:val="28"/>
              </w:rPr>
            </w:pPr>
            <w:r w:rsidRPr="0000689A">
              <w:rPr>
                <w:b/>
                <w:noProof/>
                <w:sz w:val="22"/>
                <w:szCs w:val="28"/>
              </w:rPr>
              <w:t>Mô tả</w:t>
            </w:r>
          </w:p>
        </w:tc>
      </w:tr>
      <w:tr w:rsidR="00006056" w:rsidRPr="0000689A" w14:paraId="019D8472" w14:textId="77777777">
        <w:trPr>
          <w:cantSplit/>
          <w:jc w:val="center"/>
        </w:trPr>
        <w:tc>
          <w:tcPr>
            <w:tcW w:w="238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3F1B8EAB" w14:textId="77777777" w:rsidR="00006056" w:rsidRPr="0000689A" w:rsidRDefault="0000689A">
            <w:pPr>
              <w:spacing w:after="0" w:line="247" w:lineRule="auto"/>
              <w:rPr>
                <w:noProof/>
                <w:sz w:val="24"/>
                <w:szCs w:val="28"/>
              </w:rPr>
            </w:pPr>
            <w:r w:rsidRPr="0000689A">
              <w:rPr>
                <w:noProof/>
                <w:sz w:val="22"/>
                <w:szCs w:val="28"/>
              </w:rPr>
              <w:t>Các loại địa chỉ IPv6</w:t>
            </w:r>
          </w:p>
        </w:tc>
        <w:tc>
          <w:tcPr>
            <w:tcW w:w="6746"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1F3CFC08" w14:textId="77777777" w:rsidR="00006056" w:rsidRPr="0000689A" w:rsidRDefault="0000689A">
            <w:pPr>
              <w:spacing w:after="0" w:line="247" w:lineRule="auto"/>
              <w:rPr>
                <w:noProof/>
                <w:sz w:val="24"/>
                <w:szCs w:val="28"/>
              </w:rPr>
            </w:pPr>
            <w:r w:rsidRPr="0000689A">
              <w:rPr>
                <w:noProof/>
                <w:sz w:val="22"/>
                <w:szCs w:val="28"/>
              </w:rPr>
              <w:t xml:space="preserve">Unicast: gửi đến một giao diện (Global Unicast, Link-local, Unique Local). Multicast: gửi đến một nhóm giao diện. Anycast: cùng một địa chỉ gán cho nhiều giao diện, dữ liệu đến một đích phù </w:t>
            </w:r>
            <w:r w:rsidRPr="0000689A">
              <w:rPr>
                <w:noProof/>
                <w:sz w:val="22"/>
                <w:szCs w:val="28"/>
              </w:rPr>
              <w:t>hợp nhất.</w:t>
            </w:r>
          </w:p>
        </w:tc>
      </w:tr>
      <w:tr w:rsidR="00006056" w:rsidRPr="0000689A" w14:paraId="593A93E2" w14:textId="77777777">
        <w:trPr>
          <w:cantSplit/>
          <w:jc w:val="center"/>
        </w:trPr>
        <w:tc>
          <w:tcPr>
            <w:tcW w:w="238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12EEAC1C" w14:textId="77777777" w:rsidR="00006056" w:rsidRPr="0000689A" w:rsidRDefault="0000689A">
            <w:pPr>
              <w:spacing w:after="0" w:line="247" w:lineRule="auto"/>
              <w:rPr>
                <w:noProof/>
                <w:sz w:val="24"/>
                <w:szCs w:val="28"/>
              </w:rPr>
            </w:pPr>
            <w:r w:rsidRPr="0000689A">
              <w:rPr>
                <w:noProof/>
                <w:sz w:val="22"/>
                <w:szCs w:val="28"/>
              </w:rPr>
              <w:t>Các cách biểu diễn địa chỉ IPv6</w:t>
            </w:r>
          </w:p>
        </w:tc>
        <w:tc>
          <w:tcPr>
            <w:tcW w:w="6746"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94D6578" w14:textId="77777777" w:rsidR="00006056" w:rsidRPr="0000689A" w:rsidRDefault="0000689A">
            <w:pPr>
              <w:spacing w:after="0" w:line="247" w:lineRule="auto"/>
              <w:rPr>
                <w:noProof/>
                <w:sz w:val="24"/>
                <w:szCs w:val="28"/>
              </w:rPr>
            </w:pPr>
            <w:r w:rsidRPr="0000689A">
              <w:rPr>
                <w:noProof/>
                <w:sz w:val="22"/>
                <w:szCs w:val="28"/>
              </w:rPr>
              <w:t>IPv6 dài 128 bit, gồm 8 nhóm số hệ 16 ngăn bằng dấu hai chấm (:). Có thể bỏ số 0 ở đầu từng nhóm và thay một dãy nhóm toàn 0 bằng :: (chỉ một lần). Ví dụ: 2001:0db8:0000:0000:0000:0000:0000:0001 = 2001:db8::1.</w:t>
            </w:r>
          </w:p>
        </w:tc>
      </w:tr>
    </w:tbl>
    <w:p w14:paraId="37481AD2" w14:textId="77777777" w:rsidR="00006056" w:rsidRPr="0000689A" w:rsidRDefault="0000689A">
      <w:pPr>
        <w:keepNext/>
        <w:spacing w:before="100" w:after="48"/>
        <w:rPr>
          <w:b/>
          <w:bCs/>
          <w:noProof/>
          <w:sz w:val="24"/>
          <w:szCs w:val="28"/>
        </w:rPr>
      </w:pPr>
      <w:r w:rsidRPr="0000689A">
        <w:rPr>
          <w:b/>
          <w:bCs/>
          <w:noProof/>
          <w:sz w:val="24"/>
          <w:szCs w:val="28"/>
        </w:rPr>
        <w:t>Bảng 4: Trình bày chức năng và ứng dụng Router và Switch.</w:t>
      </w:r>
    </w:p>
    <w:tbl>
      <w:tblPr>
        <w:tblW w:w="0" w:type="auto"/>
        <w:jc w:val="center"/>
        <w:tblLayout w:type="fixed"/>
        <w:tblLook w:val="04A0" w:firstRow="1" w:lastRow="0" w:firstColumn="1" w:lastColumn="0" w:noHBand="0" w:noVBand="1"/>
      </w:tblPr>
      <w:tblGrid>
        <w:gridCol w:w="1531"/>
        <w:gridCol w:w="3827"/>
        <w:gridCol w:w="3770"/>
      </w:tblGrid>
      <w:tr w:rsidR="00006056" w:rsidRPr="0000689A" w14:paraId="48BA4328" w14:textId="77777777">
        <w:trPr>
          <w:cantSplit/>
          <w:jc w:val="center"/>
        </w:trPr>
        <w:tc>
          <w:tcPr>
            <w:tcW w:w="153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439BC55" w14:textId="77777777" w:rsidR="00006056" w:rsidRPr="0000689A" w:rsidRDefault="0000689A">
            <w:pPr>
              <w:spacing w:after="0" w:line="247" w:lineRule="auto"/>
              <w:jc w:val="center"/>
              <w:rPr>
                <w:noProof/>
                <w:sz w:val="24"/>
                <w:szCs w:val="28"/>
              </w:rPr>
            </w:pPr>
            <w:r w:rsidRPr="0000689A">
              <w:rPr>
                <w:b/>
                <w:noProof/>
                <w:sz w:val="22"/>
                <w:szCs w:val="28"/>
              </w:rPr>
              <w:t>Tên thiết bị</w:t>
            </w:r>
          </w:p>
        </w:tc>
        <w:tc>
          <w:tcPr>
            <w:tcW w:w="382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15FB051D" w14:textId="77777777" w:rsidR="00006056" w:rsidRPr="0000689A" w:rsidRDefault="0000689A">
            <w:pPr>
              <w:spacing w:after="0" w:line="247" w:lineRule="auto"/>
              <w:jc w:val="center"/>
              <w:rPr>
                <w:noProof/>
                <w:sz w:val="24"/>
                <w:szCs w:val="28"/>
              </w:rPr>
            </w:pPr>
            <w:r w:rsidRPr="0000689A">
              <w:rPr>
                <w:b/>
                <w:noProof/>
                <w:sz w:val="22"/>
                <w:szCs w:val="28"/>
              </w:rPr>
              <w:t>Chức năng</w:t>
            </w:r>
          </w:p>
        </w:tc>
        <w:tc>
          <w:tcPr>
            <w:tcW w:w="377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59FFE327" w14:textId="77777777" w:rsidR="00006056" w:rsidRPr="0000689A" w:rsidRDefault="0000689A">
            <w:pPr>
              <w:spacing w:after="0" w:line="247" w:lineRule="auto"/>
              <w:jc w:val="center"/>
              <w:rPr>
                <w:noProof/>
                <w:sz w:val="24"/>
                <w:szCs w:val="28"/>
              </w:rPr>
            </w:pPr>
            <w:r w:rsidRPr="0000689A">
              <w:rPr>
                <w:b/>
                <w:noProof/>
                <w:sz w:val="22"/>
                <w:szCs w:val="28"/>
              </w:rPr>
              <w:t>Ứng dụng</w:t>
            </w:r>
          </w:p>
        </w:tc>
      </w:tr>
      <w:tr w:rsidR="00006056" w:rsidRPr="0000689A" w14:paraId="4155331C" w14:textId="77777777">
        <w:trPr>
          <w:cantSplit/>
          <w:jc w:val="center"/>
        </w:trPr>
        <w:tc>
          <w:tcPr>
            <w:tcW w:w="153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2CAF3644" w14:textId="77777777" w:rsidR="00006056" w:rsidRPr="0000689A" w:rsidRDefault="0000689A">
            <w:pPr>
              <w:spacing w:after="0" w:line="247" w:lineRule="auto"/>
              <w:rPr>
                <w:noProof/>
                <w:sz w:val="24"/>
                <w:szCs w:val="28"/>
              </w:rPr>
            </w:pPr>
            <w:r w:rsidRPr="0000689A">
              <w:rPr>
                <w:noProof/>
                <w:sz w:val="22"/>
                <w:szCs w:val="28"/>
              </w:rPr>
              <w:t>Router</w:t>
            </w:r>
          </w:p>
        </w:tc>
        <w:tc>
          <w:tcPr>
            <w:tcW w:w="382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58C19549" w14:textId="77777777" w:rsidR="00006056" w:rsidRPr="0000689A" w:rsidRDefault="0000689A">
            <w:pPr>
              <w:spacing w:after="0" w:line="247" w:lineRule="auto"/>
              <w:rPr>
                <w:noProof/>
                <w:sz w:val="24"/>
                <w:szCs w:val="28"/>
              </w:rPr>
            </w:pPr>
            <w:r w:rsidRPr="0000689A">
              <w:rPr>
                <w:noProof/>
                <w:sz w:val="22"/>
                <w:szCs w:val="28"/>
              </w:rPr>
              <w:t>Định tuyến và chuyển tiếp gói tin giữa các mạng IP khác nhau.</w:t>
            </w:r>
          </w:p>
        </w:tc>
        <w:tc>
          <w:tcPr>
            <w:tcW w:w="377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1588EF68" w14:textId="77777777" w:rsidR="00006056" w:rsidRPr="0000689A" w:rsidRDefault="0000689A">
            <w:pPr>
              <w:spacing w:after="0" w:line="247" w:lineRule="auto"/>
              <w:rPr>
                <w:noProof/>
                <w:sz w:val="24"/>
                <w:szCs w:val="28"/>
              </w:rPr>
            </w:pPr>
            <w:r w:rsidRPr="0000689A">
              <w:rPr>
                <w:noProof/>
                <w:sz w:val="22"/>
                <w:szCs w:val="28"/>
              </w:rPr>
              <w:t>Kết nối mạng LAN với Internet hoặc liên kết nhiều mạng.</w:t>
            </w:r>
          </w:p>
        </w:tc>
      </w:tr>
      <w:tr w:rsidR="00006056" w:rsidRPr="0000689A" w14:paraId="741545DD" w14:textId="77777777">
        <w:trPr>
          <w:cantSplit/>
          <w:jc w:val="center"/>
        </w:trPr>
        <w:tc>
          <w:tcPr>
            <w:tcW w:w="1531"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7C969A33" w14:textId="77777777" w:rsidR="00006056" w:rsidRPr="0000689A" w:rsidRDefault="0000689A">
            <w:pPr>
              <w:spacing w:after="0" w:line="247" w:lineRule="auto"/>
              <w:rPr>
                <w:noProof/>
                <w:sz w:val="24"/>
                <w:szCs w:val="28"/>
              </w:rPr>
            </w:pPr>
            <w:r w:rsidRPr="0000689A">
              <w:rPr>
                <w:noProof/>
                <w:sz w:val="22"/>
                <w:szCs w:val="28"/>
              </w:rPr>
              <w:t>Switch</w:t>
            </w:r>
          </w:p>
        </w:tc>
        <w:tc>
          <w:tcPr>
            <w:tcW w:w="3827"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38A69F59" w14:textId="77777777" w:rsidR="00006056" w:rsidRPr="0000689A" w:rsidRDefault="0000689A">
            <w:pPr>
              <w:spacing w:after="0" w:line="247" w:lineRule="auto"/>
              <w:rPr>
                <w:noProof/>
                <w:sz w:val="24"/>
                <w:szCs w:val="28"/>
              </w:rPr>
            </w:pPr>
            <w:r w:rsidRPr="0000689A">
              <w:rPr>
                <w:noProof/>
                <w:sz w:val="22"/>
                <w:szCs w:val="28"/>
              </w:rPr>
              <w:t xml:space="preserve">Kết nối các thiết bị trong </w:t>
            </w:r>
            <w:r w:rsidRPr="0000689A">
              <w:rPr>
                <w:noProof/>
                <w:sz w:val="22"/>
                <w:szCs w:val="28"/>
              </w:rPr>
              <w:t>cùng mạng LAN và chuyển frame dựa trên địa chỉ MAC.</w:t>
            </w:r>
          </w:p>
        </w:tc>
        <w:tc>
          <w:tcPr>
            <w:tcW w:w="377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B3BE6E1" w14:textId="77777777" w:rsidR="00006056" w:rsidRPr="0000689A" w:rsidRDefault="0000689A">
            <w:pPr>
              <w:spacing w:after="0" w:line="247" w:lineRule="auto"/>
              <w:rPr>
                <w:noProof/>
                <w:sz w:val="24"/>
                <w:szCs w:val="28"/>
              </w:rPr>
            </w:pPr>
            <w:r w:rsidRPr="0000689A">
              <w:rPr>
                <w:noProof/>
                <w:sz w:val="22"/>
                <w:szCs w:val="28"/>
              </w:rPr>
              <w:t>Kết nối PC, máy in, máy chủ trong mạng nội bộ.</w:t>
            </w:r>
          </w:p>
        </w:tc>
      </w:tr>
    </w:tbl>
    <w:p w14:paraId="6F262080" w14:textId="77777777" w:rsidR="00006056" w:rsidRPr="0000689A" w:rsidRDefault="0000689A">
      <w:pPr>
        <w:keepNext/>
        <w:spacing w:before="100" w:after="48"/>
        <w:rPr>
          <w:b/>
          <w:bCs/>
          <w:noProof/>
          <w:sz w:val="24"/>
          <w:szCs w:val="28"/>
        </w:rPr>
      </w:pPr>
      <w:r w:rsidRPr="0000689A">
        <w:rPr>
          <w:b/>
          <w:bCs/>
          <w:noProof/>
          <w:sz w:val="24"/>
          <w:szCs w:val="28"/>
        </w:rPr>
        <w:t>Bảng5: Trình bày kết quả lệnh tracert kết nối với các máy chủ.</w:t>
      </w:r>
    </w:p>
    <w:tbl>
      <w:tblPr>
        <w:tblW w:w="0" w:type="auto"/>
        <w:jc w:val="center"/>
        <w:tblLayout w:type="fixed"/>
        <w:tblLook w:val="04A0" w:firstRow="1" w:lastRow="0" w:firstColumn="1" w:lastColumn="0" w:noHBand="0" w:noVBand="1"/>
      </w:tblPr>
      <w:tblGrid>
        <w:gridCol w:w="2438"/>
        <w:gridCol w:w="6690"/>
      </w:tblGrid>
      <w:tr w:rsidR="00006056" w:rsidRPr="0000689A" w14:paraId="31B77240" w14:textId="77777777">
        <w:trPr>
          <w:cantSplit/>
          <w:jc w:val="center"/>
        </w:trPr>
        <w:tc>
          <w:tcPr>
            <w:tcW w:w="2438"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24B9BA06" w14:textId="77777777" w:rsidR="00006056" w:rsidRPr="0000689A" w:rsidRDefault="0000689A">
            <w:pPr>
              <w:spacing w:after="0" w:line="247" w:lineRule="auto"/>
              <w:jc w:val="center"/>
              <w:rPr>
                <w:noProof/>
                <w:sz w:val="24"/>
                <w:szCs w:val="28"/>
              </w:rPr>
            </w:pPr>
            <w:r w:rsidRPr="0000689A">
              <w:rPr>
                <w:b/>
                <w:noProof/>
                <w:sz w:val="22"/>
                <w:szCs w:val="28"/>
              </w:rPr>
              <w:t>Các máy chủ</w:t>
            </w:r>
          </w:p>
        </w:tc>
        <w:tc>
          <w:tcPr>
            <w:tcW w:w="669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042244D6" w14:textId="77777777" w:rsidR="00006056" w:rsidRPr="0000689A" w:rsidRDefault="0000689A">
            <w:pPr>
              <w:spacing w:after="0" w:line="247" w:lineRule="auto"/>
              <w:jc w:val="center"/>
              <w:rPr>
                <w:noProof/>
                <w:sz w:val="24"/>
                <w:szCs w:val="28"/>
              </w:rPr>
            </w:pPr>
            <w:r w:rsidRPr="0000689A">
              <w:rPr>
                <w:b/>
                <w:noProof/>
                <w:sz w:val="22"/>
                <w:szCs w:val="28"/>
              </w:rPr>
              <w:t>Mô tả các nút trung gian</w:t>
            </w:r>
          </w:p>
        </w:tc>
      </w:tr>
      <w:tr w:rsidR="00006056" w:rsidRPr="0000689A" w14:paraId="7BE536D5" w14:textId="77777777">
        <w:trPr>
          <w:cantSplit/>
          <w:jc w:val="center"/>
        </w:trPr>
        <w:tc>
          <w:tcPr>
            <w:tcW w:w="2438"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65A6D70A" w14:textId="77777777" w:rsidR="00006056" w:rsidRPr="0000689A" w:rsidRDefault="0000689A">
            <w:pPr>
              <w:spacing w:after="0" w:line="240" w:lineRule="auto"/>
              <w:rPr>
                <w:noProof/>
                <w:sz w:val="24"/>
                <w:szCs w:val="28"/>
              </w:rPr>
            </w:pPr>
            <w:r w:rsidRPr="0000689A">
              <w:rPr>
                <w:noProof/>
                <w:sz w:val="22"/>
                <w:szCs w:val="28"/>
              </w:rPr>
              <w:t>www.gmail.com</w:t>
            </w:r>
          </w:p>
        </w:tc>
        <w:tc>
          <w:tcPr>
            <w:tcW w:w="669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4C949A03" w14:textId="77777777" w:rsidR="00006056" w:rsidRPr="0000689A" w:rsidRDefault="0000689A">
            <w:pPr>
              <w:spacing w:after="0" w:line="240" w:lineRule="auto"/>
              <w:rPr>
                <w:noProof/>
                <w:sz w:val="24"/>
                <w:szCs w:val="28"/>
              </w:rPr>
            </w:pPr>
            <w:r w:rsidRPr="0000689A">
              <w:rPr>
                <w:noProof/>
                <w:sz w:val="22"/>
                <w:szCs w:val="28"/>
              </w:rPr>
              <w:t xml:space="preserve">IPv6: 2 hop. Hop 1: router VNPT </w:t>
            </w:r>
            <w:r w:rsidRPr="0000689A">
              <w:rPr>
                <w:noProof/>
                <w:sz w:val="22"/>
                <w:szCs w:val="28"/>
              </w:rPr>
              <w:t>(2001:ee0:55a3:9350:7e7b:68ff:fec0:12f8); hop 2: máy chủ đích 2404:6800:4003:c1c::13. Đã đến đích.</w:t>
            </w:r>
          </w:p>
        </w:tc>
      </w:tr>
      <w:tr w:rsidR="00006056" w:rsidRPr="0000689A" w14:paraId="7CCF5016" w14:textId="77777777">
        <w:trPr>
          <w:cantSplit/>
          <w:jc w:val="center"/>
        </w:trPr>
        <w:tc>
          <w:tcPr>
            <w:tcW w:w="2438"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2375901A" w14:textId="77777777" w:rsidR="00006056" w:rsidRPr="0000689A" w:rsidRDefault="0000689A">
            <w:pPr>
              <w:spacing w:after="0" w:line="240" w:lineRule="auto"/>
              <w:rPr>
                <w:noProof/>
                <w:sz w:val="24"/>
                <w:szCs w:val="28"/>
              </w:rPr>
            </w:pPr>
            <w:r w:rsidRPr="0000689A">
              <w:rPr>
                <w:noProof/>
                <w:sz w:val="22"/>
                <w:szCs w:val="28"/>
              </w:rPr>
              <w:t>www.facebook.com</w:t>
            </w:r>
          </w:p>
        </w:tc>
        <w:tc>
          <w:tcPr>
            <w:tcW w:w="669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7025FFB2" w14:textId="77777777" w:rsidR="00006056" w:rsidRPr="0000689A" w:rsidRDefault="0000689A">
            <w:pPr>
              <w:spacing w:after="0" w:line="240" w:lineRule="auto"/>
              <w:rPr>
                <w:noProof/>
                <w:sz w:val="24"/>
                <w:szCs w:val="28"/>
              </w:rPr>
            </w:pPr>
            <w:r w:rsidRPr="0000689A">
              <w:rPr>
                <w:noProof/>
                <w:sz w:val="22"/>
                <w:szCs w:val="28"/>
              </w:rPr>
              <w:t>IPv6: 2 hop. Hop 1: router VNPT; hop 2: máy chủ Facebook 2a03:2880:f331:1:face:b00c:0:25de. Đã đến đích.</w:t>
            </w:r>
          </w:p>
        </w:tc>
      </w:tr>
      <w:tr w:rsidR="00006056" w:rsidRPr="0000689A" w14:paraId="5F0DDF32" w14:textId="77777777">
        <w:trPr>
          <w:cantSplit/>
          <w:jc w:val="center"/>
        </w:trPr>
        <w:tc>
          <w:tcPr>
            <w:tcW w:w="2438"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38406915" w14:textId="77777777" w:rsidR="00006056" w:rsidRPr="0000689A" w:rsidRDefault="0000689A">
            <w:pPr>
              <w:spacing w:after="0" w:line="240" w:lineRule="auto"/>
              <w:rPr>
                <w:noProof/>
                <w:sz w:val="24"/>
                <w:szCs w:val="28"/>
              </w:rPr>
            </w:pPr>
            <w:r w:rsidRPr="0000689A">
              <w:rPr>
                <w:noProof/>
                <w:sz w:val="22"/>
                <w:szCs w:val="28"/>
              </w:rPr>
              <w:t>www.ctu.edu.vn</w:t>
            </w:r>
          </w:p>
        </w:tc>
        <w:tc>
          <w:tcPr>
            <w:tcW w:w="669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1A0C25AB" w14:textId="7065E4FC" w:rsidR="00006056" w:rsidRPr="0000689A" w:rsidRDefault="0000689A">
            <w:pPr>
              <w:spacing w:after="0" w:line="240" w:lineRule="auto"/>
              <w:rPr>
                <w:noProof/>
                <w:sz w:val="24"/>
                <w:szCs w:val="28"/>
              </w:rPr>
            </w:pPr>
            <w:r w:rsidRPr="0000689A">
              <w:rPr>
                <w:noProof/>
                <w:sz w:val="22"/>
                <w:szCs w:val="28"/>
              </w:rPr>
              <w:t xml:space="preserve">IPv4: có 6 hop đầu phản hồi (192.168.1.1 đến 203.162.143.54); hop 7–30: Request timed out. </w:t>
            </w:r>
          </w:p>
        </w:tc>
      </w:tr>
      <w:tr w:rsidR="00006056" w:rsidRPr="0000689A" w14:paraId="3BF7D292" w14:textId="77777777">
        <w:trPr>
          <w:cantSplit/>
          <w:jc w:val="center"/>
        </w:trPr>
        <w:tc>
          <w:tcPr>
            <w:tcW w:w="2438"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32386558" w14:textId="77777777" w:rsidR="00006056" w:rsidRPr="0000689A" w:rsidRDefault="0000689A">
            <w:pPr>
              <w:spacing w:after="0" w:line="240" w:lineRule="auto"/>
              <w:rPr>
                <w:noProof/>
                <w:sz w:val="24"/>
                <w:szCs w:val="28"/>
              </w:rPr>
            </w:pPr>
            <w:r w:rsidRPr="0000689A">
              <w:rPr>
                <w:noProof/>
                <w:sz w:val="22"/>
                <w:szCs w:val="28"/>
              </w:rPr>
              <w:t>www.twitter.com</w:t>
            </w:r>
          </w:p>
        </w:tc>
        <w:tc>
          <w:tcPr>
            <w:tcW w:w="6690" w:type="dxa"/>
            <w:tcBorders>
              <w:top w:val="single" w:sz="6" w:space="0" w:color="262626"/>
              <w:left w:val="single" w:sz="6" w:space="0" w:color="262626"/>
              <w:bottom w:val="single" w:sz="6" w:space="0" w:color="262626"/>
              <w:right w:val="single" w:sz="6" w:space="0" w:color="262626"/>
            </w:tcBorders>
            <w:tcMar>
              <w:top w:w="70" w:type="dxa"/>
              <w:left w:w="95" w:type="dxa"/>
              <w:bottom w:w="65" w:type="dxa"/>
              <w:right w:w="95" w:type="dxa"/>
            </w:tcMar>
            <w:vAlign w:val="center"/>
          </w:tcPr>
          <w:p w14:paraId="3894B530" w14:textId="77777777" w:rsidR="00006056" w:rsidRPr="0000689A" w:rsidRDefault="0000689A">
            <w:pPr>
              <w:spacing w:after="0" w:line="240" w:lineRule="auto"/>
              <w:rPr>
                <w:noProof/>
                <w:sz w:val="24"/>
                <w:szCs w:val="28"/>
              </w:rPr>
            </w:pPr>
            <w:r w:rsidRPr="0000689A">
              <w:rPr>
                <w:noProof/>
                <w:sz w:val="22"/>
                <w:szCs w:val="28"/>
              </w:rPr>
              <w:t>IPv4: đến IP đích 162.159.140.229 ở hop 11; hop 1–9 phản hồi (qua VNPT và 103.22.203.1); hop 10: Request timed out.</w:t>
            </w:r>
          </w:p>
        </w:tc>
      </w:tr>
    </w:tbl>
    <w:p w14:paraId="171C5E3C" w14:textId="588A5B62" w:rsidR="007C55D6" w:rsidRPr="0000689A" w:rsidRDefault="007C55D6">
      <w:pPr>
        <w:rPr>
          <w:noProof/>
          <w:sz w:val="24"/>
          <w:szCs w:val="28"/>
        </w:rPr>
      </w:pPr>
      <w:r w:rsidRPr="0000689A">
        <w:rPr>
          <w:noProof/>
          <w:sz w:val="24"/>
          <w:szCs w:val="28"/>
        </w:rPr>
        <w:t xml:space="preserve">Tracert của </w:t>
      </w:r>
      <w:hyperlink r:id="rId6" w:history="1">
        <w:r w:rsidRPr="0000689A">
          <w:rPr>
            <w:rStyle w:val="Hyperlink"/>
            <w:noProof/>
            <w:sz w:val="24"/>
            <w:szCs w:val="28"/>
          </w:rPr>
          <w:t>www.ctu.edu.vn</w:t>
        </w:r>
      </w:hyperlink>
      <w:r w:rsidRPr="0000689A">
        <w:rPr>
          <w:noProof/>
          <w:sz w:val="24"/>
          <w:szCs w:val="28"/>
        </w:rPr>
        <w:t xml:space="preserve"> chỉ có 6 hop phản hồi các hop còn lại do tường lửa, cấu hình bảo mật hoặc sự cố định tuyến hoặc kết nối</w:t>
      </w:r>
    </w:p>
    <w:p w14:paraId="2DC91A09" w14:textId="77777777" w:rsidR="007C55D6" w:rsidRPr="0000689A" w:rsidRDefault="007C55D6">
      <w:pPr>
        <w:rPr>
          <w:noProof/>
          <w:sz w:val="24"/>
          <w:szCs w:val="28"/>
        </w:rPr>
      </w:pPr>
    </w:p>
    <w:p w14:paraId="58481A6F" w14:textId="419BF540" w:rsidR="00006056" w:rsidRPr="0000689A" w:rsidRDefault="007C55D6">
      <w:pPr>
        <w:rPr>
          <w:noProof/>
          <w:sz w:val="24"/>
          <w:szCs w:val="28"/>
        </w:rPr>
      </w:pPr>
      <w:r w:rsidRPr="0000689A">
        <w:rPr>
          <w:noProof/>
          <w:sz w:val="22"/>
          <w:szCs w:val="28"/>
        </w:rPr>
        <w:lastRenderedPageBreak/>
        <w:drawing>
          <wp:inline distT="0" distB="0" distL="0" distR="0" wp14:anchorId="1B7E5989" wp14:editId="26590EDD">
            <wp:extent cx="5791200" cy="5021739"/>
            <wp:effectExtent l="0" t="0" r="0" b="7620"/>
            <wp:docPr id="45870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00151" name=""/>
                    <pic:cNvPicPr/>
                  </pic:nvPicPr>
                  <pic:blipFill>
                    <a:blip r:embed="rId7"/>
                    <a:stretch>
                      <a:fillRect/>
                    </a:stretch>
                  </pic:blipFill>
                  <pic:spPr>
                    <a:xfrm>
                      <a:off x="0" y="0"/>
                      <a:ext cx="5805135" cy="5033822"/>
                    </a:xfrm>
                    <a:prstGeom prst="rect">
                      <a:avLst/>
                    </a:prstGeom>
                  </pic:spPr>
                </pic:pic>
              </a:graphicData>
            </a:graphic>
          </wp:inline>
        </w:drawing>
      </w:r>
      <w:r w:rsidRPr="0000689A">
        <w:rPr>
          <w:noProof/>
          <w:sz w:val="24"/>
          <w:szCs w:val="28"/>
        </w:rPr>
        <w:br w:type="page"/>
      </w:r>
    </w:p>
    <w:p w14:paraId="612B0204" w14:textId="77777777" w:rsidR="00006056" w:rsidRPr="0000689A" w:rsidRDefault="0000689A">
      <w:pPr>
        <w:keepNext/>
        <w:spacing w:after="120"/>
        <w:rPr>
          <w:noProof/>
          <w:sz w:val="24"/>
          <w:szCs w:val="28"/>
        </w:rPr>
      </w:pPr>
      <w:r w:rsidRPr="0000689A">
        <w:rPr>
          <w:b/>
          <w:noProof/>
          <w:color w:val="C40000"/>
          <w:sz w:val="48"/>
          <w:szCs w:val="28"/>
        </w:rPr>
        <w:t>Minh chứng: Kết quả ipconfig /all</w:t>
      </w:r>
    </w:p>
    <w:p w14:paraId="49F950A8" w14:textId="77777777" w:rsidR="00006056" w:rsidRPr="0000689A" w:rsidRDefault="0000689A">
      <w:pPr>
        <w:spacing w:after="240"/>
        <w:rPr>
          <w:noProof/>
          <w:sz w:val="24"/>
          <w:szCs w:val="28"/>
        </w:rPr>
      </w:pPr>
      <w:r w:rsidRPr="0000689A">
        <w:rPr>
          <w:noProof/>
          <w:sz w:val="24"/>
          <w:szCs w:val="28"/>
        </w:rPr>
        <w:t xml:space="preserve">Thông số đã ghi vào Bảng 1 được trích từ mục Wireless LAN </w:t>
      </w:r>
      <w:r w:rsidRPr="0000689A">
        <w:rPr>
          <w:noProof/>
          <w:sz w:val="24"/>
          <w:szCs w:val="28"/>
        </w:rPr>
        <w:t>adapter Wi-Fi trong ảnh CMD do người thực hiện cung cấp.</w:t>
      </w:r>
    </w:p>
    <w:p w14:paraId="7C982ADF" w14:textId="77777777" w:rsidR="00006056" w:rsidRPr="0000689A" w:rsidRDefault="0000689A">
      <w:pPr>
        <w:spacing w:after="80"/>
        <w:jc w:val="center"/>
        <w:rPr>
          <w:noProof/>
          <w:sz w:val="24"/>
          <w:szCs w:val="28"/>
        </w:rPr>
      </w:pPr>
      <w:r w:rsidRPr="0000689A">
        <w:rPr>
          <w:noProof/>
          <w:sz w:val="24"/>
          <w:szCs w:val="28"/>
        </w:rPr>
        <w:drawing>
          <wp:inline distT="0" distB="0" distL="0" distR="0" wp14:anchorId="29E92DE2" wp14:editId="71921369">
            <wp:extent cx="5598000" cy="1480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1_minchung_1.png"/>
                    <pic:cNvPicPr/>
                  </pic:nvPicPr>
                  <pic:blipFill>
                    <a:blip r:embed="rId8"/>
                    <a:stretch>
                      <a:fillRect/>
                    </a:stretch>
                  </pic:blipFill>
                  <pic:spPr>
                    <a:xfrm>
                      <a:off x="0" y="0"/>
                      <a:ext cx="5598000" cy="1480925"/>
                    </a:xfrm>
                    <a:prstGeom prst="rect">
                      <a:avLst/>
                    </a:prstGeom>
                  </pic:spPr>
                </pic:pic>
              </a:graphicData>
            </a:graphic>
          </wp:inline>
        </w:drawing>
      </w:r>
    </w:p>
    <w:p w14:paraId="74B1B827" w14:textId="77777777" w:rsidR="00006056" w:rsidRPr="0000689A" w:rsidRDefault="0000689A">
      <w:pPr>
        <w:spacing w:after="40"/>
        <w:jc w:val="center"/>
        <w:rPr>
          <w:noProof/>
          <w:sz w:val="24"/>
          <w:szCs w:val="28"/>
        </w:rPr>
      </w:pPr>
      <w:r w:rsidRPr="0000689A">
        <w:rPr>
          <w:noProof/>
          <w:sz w:val="24"/>
          <w:szCs w:val="28"/>
        </w:rPr>
        <w:drawing>
          <wp:inline distT="0" distB="0" distL="0" distR="0" wp14:anchorId="0BFF9AF5" wp14:editId="67E86D90">
            <wp:extent cx="5454000" cy="13703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i1_minchung_2.png"/>
                    <pic:cNvPicPr/>
                  </pic:nvPicPr>
                  <pic:blipFill>
                    <a:blip r:embed="rId9"/>
                    <a:stretch>
                      <a:fillRect/>
                    </a:stretch>
                  </pic:blipFill>
                  <pic:spPr>
                    <a:xfrm>
                      <a:off x="0" y="0"/>
                      <a:ext cx="5454000" cy="1370318"/>
                    </a:xfrm>
                    <a:prstGeom prst="rect">
                      <a:avLst/>
                    </a:prstGeom>
                  </pic:spPr>
                </pic:pic>
              </a:graphicData>
            </a:graphic>
          </wp:inline>
        </w:drawing>
      </w:r>
    </w:p>
    <w:p w14:paraId="60F295D8" w14:textId="77777777" w:rsidR="00006056" w:rsidRPr="0000689A" w:rsidRDefault="0000689A">
      <w:pPr>
        <w:jc w:val="center"/>
        <w:rPr>
          <w:noProof/>
          <w:sz w:val="24"/>
          <w:szCs w:val="28"/>
        </w:rPr>
      </w:pPr>
      <w:r w:rsidRPr="0000689A">
        <w:rPr>
          <w:i/>
          <w:noProof/>
          <w:sz w:val="22"/>
          <w:szCs w:val="28"/>
        </w:rPr>
        <w:t>Nguồn minh chứng: Kết quả lệnh ipconfig /all trên Windows (phần mạng Wi-Fi đang sử dụng).</w:t>
      </w:r>
    </w:p>
    <w:p w14:paraId="556B6C0A" w14:textId="77777777" w:rsidR="00006056" w:rsidRPr="0000689A" w:rsidRDefault="0000689A">
      <w:pPr>
        <w:keepNext/>
        <w:spacing w:before="240" w:after="100"/>
        <w:rPr>
          <w:noProof/>
          <w:sz w:val="24"/>
          <w:szCs w:val="28"/>
        </w:rPr>
      </w:pPr>
      <w:r w:rsidRPr="0000689A">
        <w:rPr>
          <w:b/>
          <w:noProof/>
          <w:color w:val="BE0000"/>
          <w:sz w:val="40"/>
          <w:szCs w:val="28"/>
        </w:rPr>
        <w:t>Minh chứng Bảng 5: Kết quả lệnh tracert</w:t>
      </w:r>
    </w:p>
    <w:p w14:paraId="151C9D0B" w14:textId="77777777" w:rsidR="00006056" w:rsidRPr="0000689A" w:rsidRDefault="0000689A">
      <w:pPr>
        <w:keepNext/>
        <w:spacing w:before="100"/>
        <w:rPr>
          <w:noProof/>
          <w:sz w:val="24"/>
          <w:szCs w:val="28"/>
        </w:rPr>
      </w:pPr>
      <w:r w:rsidRPr="0000689A">
        <w:rPr>
          <w:b/>
          <w:noProof/>
          <w:sz w:val="24"/>
          <w:szCs w:val="28"/>
        </w:rPr>
        <w:t>1. Truy vết www.gmail.com (IPv6: 2 hop, thành công)</w:t>
      </w:r>
    </w:p>
    <w:p w14:paraId="05C16792" w14:textId="77777777" w:rsidR="00006056" w:rsidRPr="0000689A" w:rsidRDefault="0000689A">
      <w:pPr>
        <w:jc w:val="center"/>
        <w:rPr>
          <w:noProof/>
          <w:sz w:val="24"/>
          <w:szCs w:val="28"/>
        </w:rPr>
      </w:pPr>
      <w:r w:rsidRPr="0000689A">
        <w:rPr>
          <w:noProof/>
          <w:sz w:val="24"/>
          <w:szCs w:val="28"/>
        </w:rPr>
        <w:drawing>
          <wp:inline distT="0" distB="0" distL="0" distR="0" wp14:anchorId="5AC00EDE" wp14:editId="15074786">
            <wp:extent cx="5580000" cy="8794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t_gmail.png"/>
                    <pic:cNvPicPr/>
                  </pic:nvPicPr>
                  <pic:blipFill>
                    <a:blip r:embed="rId10"/>
                    <a:stretch>
                      <a:fillRect/>
                    </a:stretch>
                  </pic:blipFill>
                  <pic:spPr>
                    <a:xfrm>
                      <a:off x="0" y="0"/>
                      <a:ext cx="5580000" cy="879457"/>
                    </a:xfrm>
                    <a:prstGeom prst="rect">
                      <a:avLst/>
                    </a:prstGeom>
                  </pic:spPr>
                </pic:pic>
              </a:graphicData>
            </a:graphic>
          </wp:inline>
        </w:drawing>
      </w:r>
    </w:p>
    <w:p w14:paraId="67AF04D5" w14:textId="77777777" w:rsidR="00006056" w:rsidRPr="0000689A" w:rsidRDefault="0000689A">
      <w:pPr>
        <w:keepNext/>
        <w:spacing w:before="100"/>
        <w:rPr>
          <w:noProof/>
          <w:sz w:val="24"/>
          <w:szCs w:val="28"/>
        </w:rPr>
      </w:pPr>
      <w:r w:rsidRPr="0000689A">
        <w:rPr>
          <w:b/>
          <w:noProof/>
          <w:sz w:val="24"/>
          <w:szCs w:val="28"/>
        </w:rPr>
        <w:t xml:space="preserve">2. Truy </w:t>
      </w:r>
      <w:r w:rsidRPr="0000689A">
        <w:rPr>
          <w:b/>
          <w:noProof/>
          <w:sz w:val="24"/>
          <w:szCs w:val="28"/>
        </w:rPr>
        <w:t>vết www.facebook.com (IPv6: 2 hop, thành công)</w:t>
      </w:r>
    </w:p>
    <w:p w14:paraId="40595371" w14:textId="77777777" w:rsidR="00006056" w:rsidRPr="0000689A" w:rsidRDefault="0000689A">
      <w:pPr>
        <w:jc w:val="center"/>
        <w:rPr>
          <w:noProof/>
          <w:sz w:val="24"/>
          <w:szCs w:val="28"/>
        </w:rPr>
      </w:pPr>
      <w:r w:rsidRPr="0000689A">
        <w:rPr>
          <w:noProof/>
          <w:sz w:val="24"/>
          <w:szCs w:val="28"/>
        </w:rPr>
        <w:drawing>
          <wp:inline distT="0" distB="0" distL="0" distR="0" wp14:anchorId="534F903B" wp14:editId="2E5D1C40">
            <wp:extent cx="5580000" cy="10021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t_facebook.png"/>
                    <pic:cNvPicPr/>
                  </pic:nvPicPr>
                  <pic:blipFill>
                    <a:blip r:embed="rId11"/>
                    <a:stretch>
                      <a:fillRect/>
                    </a:stretch>
                  </pic:blipFill>
                  <pic:spPr>
                    <a:xfrm>
                      <a:off x="0" y="0"/>
                      <a:ext cx="5580000" cy="1002122"/>
                    </a:xfrm>
                    <a:prstGeom prst="rect">
                      <a:avLst/>
                    </a:prstGeom>
                  </pic:spPr>
                </pic:pic>
              </a:graphicData>
            </a:graphic>
          </wp:inline>
        </w:drawing>
      </w:r>
    </w:p>
    <w:p w14:paraId="3DE2FDC1" w14:textId="77777777" w:rsidR="00006056" w:rsidRPr="0000689A" w:rsidRDefault="0000689A">
      <w:pPr>
        <w:rPr>
          <w:noProof/>
          <w:sz w:val="24"/>
          <w:szCs w:val="28"/>
        </w:rPr>
      </w:pPr>
      <w:r w:rsidRPr="0000689A">
        <w:rPr>
          <w:noProof/>
          <w:sz w:val="24"/>
          <w:szCs w:val="28"/>
        </w:rPr>
        <w:br w:type="page"/>
      </w:r>
    </w:p>
    <w:p w14:paraId="482D9793" w14:textId="77777777" w:rsidR="00006056" w:rsidRPr="0000689A" w:rsidRDefault="0000689A">
      <w:pPr>
        <w:keepNext/>
        <w:spacing w:after="100"/>
        <w:rPr>
          <w:noProof/>
          <w:sz w:val="24"/>
          <w:szCs w:val="28"/>
        </w:rPr>
      </w:pPr>
      <w:r w:rsidRPr="0000689A">
        <w:rPr>
          <w:b/>
          <w:noProof/>
          <w:color w:val="BE0000"/>
          <w:sz w:val="40"/>
          <w:szCs w:val="28"/>
        </w:rPr>
        <w:t>Minh chứng Bảng 5 (tiếp theo)</w:t>
      </w:r>
    </w:p>
    <w:p w14:paraId="181CC0AA" w14:textId="77777777" w:rsidR="00006056" w:rsidRPr="0000689A" w:rsidRDefault="0000689A">
      <w:pPr>
        <w:keepNext/>
        <w:spacing w:before="100"/>
        <w:rPr>
          <w:noProof/>
          <w:sz w:val="24"/>
          <w:szCs w:val="28"/>
        </w:rPr>
      </w:pPr>
      <w:r w:rsidRPr="0000689A">
        <w:rPr>
          <w:b/>
          <w:noProof/>
          <w:sz w:val="24"/>
          <w:szCs w:val="28"/>
        </w:rPr>
        <w:t>3. Truy vết www.ctu.edu.vn (IPv4: hop 7–30 không phản hồi)</w:t>
      </w:r>
    </w:p>
    <w:p w14:paraId="22180091" w14:textId="77777777" w:rsidR="00006056" w:rsidRPr="0000689A" w:rsidRDefault="0000689A">
      <w:pPr>
        <w:jc w:val="center"/>
        <w:rPr>
          <w:noProof/>
          <w:sz w:val="24"/>
          <w:szCs w:val="28"/>
        </w:rPr>
      </w:pPr>
      <w:r w:rsidRPr="0000689A">
        <w:rPr>
          <w:noProof/>
          <w:sz w:val="24"/>
          <w:szCs w:val="28"/>
        </w:rPr>
        <w:drawing>
          <wp:inline distT="0" distB="0" distL="0" distR="0" wp14:anchorId="45117D8B" wp14:editId="4B0A2379">
            <wp:extent cx="4680000" cy="41158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t_ctu.png"/>
                    <pic:cNvPicPr/>
                  </pic:nvPicPr>
                  <pic:blipFill>
                    <a:blip r:embed="rId12"/>
                    <a:stretch>
                      <a:fillRect/>
                    </a:stretch>
                  </pic:blipFill>
                  <pic:spPr>
                    <a:xfrm>
                      <a:off x="0" y="0"/>
                      <a:ext cx="4680000" cy="4115835"/>
                    </a:xfrm>
                    <a:prstGeom prst="rect">
                      <a:avLst/>
                    </a:prstGeom>
                  </pic:spPr>
                </pic:pic>
              </a:graphicData>
            </a:graphic>
          </wp:inline>
        </w:drawing>
      </w:r>
    </w:p>
    <w:p w14:paraId="0DDA871B" w14:textId="77777777" w:rsidR="00006056" w:rsidRPr="0000689A" w:rsidRDefault="0000689A">
      <w:pPr>
        <w:keepNext/>
        <w:spacing w:before="100"/>
        <w:rPr>
          <w:noProof/>
          <w:sz w:val="24"/>
          <w:szCs w:val="28"/>
        </w:rPr>
      </w:pPr>
      <w:r w:rsidRPr="0000689A">
        <w:rPr>
          <w:b/>
          <w:noProof/>
          <w:sz w:val="24"/>
          <w:szCs w:val="28"/>
        </w:rPr>
        <w:t>4. Truy vết www.twitter.com (IPv4: đến đích tại hop 11)</w:t>
      </w:r>
    </w:p>
    <w:p w14:paraId="137DD4C7" w14:textId="77777777" w:rsidR="00006056" w:rsidRPr="0000689A" w:rsidRDefault="0000689A">
      <w:pPr>
        <w:jc w:val="center"/>
        <w:rPr>
          <w:noProof/>
          <w:sz w:val="24"/>
          <w:szCs w:val="28"/>
        </w:rPr>
      </w:pPr>
      <w:r w:rsidRPr="0000689A">
        <w:rPr>
          <w:noProof/>
          <w:sz w:val="24"/>
          <w:szCs w:val="28"/>
        </w:rPr>
        <w:drawing>
          <wp:inline distT="0" distB="0" distL="0" distR="0" wp14:anchorId="5EFFBAF6" wp14:editId="13B45FB0">
            <wp:extent cx="5220000" cy="27384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ert_twitter.png"/>
                    <pic:cNvPicPr/>
                  </pic:nvPicPr>
                  <pic:blipFill>
                    <a:blip r:embed="rId13"/>
                    <a:stretch>
                      <a:fillRect/>
                    </a:stretch>
                  </pic:blipFill>
                  <pic:spPr>
                    <a:xfrm>
                      <a:off x="0" y="0"/>
                      <a:ext cx="5220000" cy="2738492"/>
                    </a:xfrm>
                    <a:prstGeom prst="rect">
                      <a:avLst/>
                    </a:prstGeom>
                  </pic:spPr>
                </pic:pic>
              </a:graphicData>
            </a:graphic>
          </wp:inline>
        </w:drawing>
      </w:r>
    </w:p>
    <w:p w14:paraId="5D589216" w14:textId="77777777" w:rsidR="00006056" w:rsidRPr="0000689A" w:rsidRDefault="0000689A">
      <w:pPr>
        <w:spacing w:before="120" w:after="0"/>
        <w:rPr>
          <w:noProof/>
          <w:sz w:val="24"/>
          <w:szCs w:val="28"/>
        </w:rPr>
      </w:pPr>
      <w:r w:rsidRPr="0000689A">
        <w:rPr>
          <w:b/>
          <w:noProof/>
          <w:sz w:val="22"/>
          <w:szCs w:val="28"/>
        </w:rPr>
        <w:t xml:space="preserve">Ghi chú: </w:t>
      </w:r>
      <w:r w:rsidRPr="0000689A">
        <w:rPr>
          <w:noProof/>
          <w:sz w:val="22"/>
          <w:szCs w:val="28"/>
        </w:rPr>
        <w:t>Các ảnh trên là kết quả CMD trên máy thực hành. Thông báo "Request timed out" cho biết hop đó không phản hồi yêu cầu truy vết, không nhất thiết đồng nghĩa với mất kết nối Internet.</w:t>
      </w:r>
    </w:p>
    <w:sectPr w:rsidR="00006056" w:rsidRPr="0000689A" w:rsidSect="00034616">
      <w:pgSz w:w="11906" w:h="16838"/>
      <w:pgMar w:top="1191" w:right="1389" w:bottom="1106" w:left="1389"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7294711">
    <w:abstractNumId w:val="8"/>
  </w:num>
  <w:num w:numId="2" w16cid:durableId="447428187">
    <w:abstractNumId w:val="6"/>
  </w:num>
  <w:num w:numId="3" w16cid:durableId="1070543492">
    <w:abstractNumId w:val="5"/>
  </w:num>
  <w:num w:numId="4" w16cid:durableId="1450390695">
    <w:abstractNumId w:val="4"/>
  </w:num>
  <w:num w:numId="5" w16cid:durableId="1317032813">
    <w:abstractNumId w:val="7"/>
  </w:num>
  <w:num w:numId="6" w16cid:durableId="811292212">
    <w:abstractNumId w:val="3"/>
  </w:num>
  <w:num w:numId="7" w16cid:durableId="579023333">
    <w:abstractNumId w:val="2"/>
  </w:num>
  <w:num w:numId="8" w16cid:durableId="36324690">
    <w:abstractNumId w:val="1"/>
  </w:num>
  <w:num w:numId="9" w16cid:durableId="76985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056"/>
    <w:rsid w:val="0000689A"/>
    <w:rsid w:val="00034616"/>
    <w:rsid w:val="0006063C"/>
    <w:rsid w:val="0015074B"/>
    <w:rsid w:val="0023645A"/>
    <w:rsid w:val="00286537"/>
    <w:rsid w:val="0029639D"/>
    <w:rsid w:val="00326F90"/>
    <w:rsid w:val="006641A4"/>
    <w:rsid w:val="007C55D6"/>
    <w:rsid w:val="00AA1D8D"/>
    <w:rsid w:val="00B47730"/>
    <w:rsid w:val="00CB0664"/>
    <w:rsid w:val="00DD0A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C36CC3"/>
  <w14:defaultImageDpi w14:val="300"/>
  <w15:docId w15:val="{CA3280D1-C5A3-4166-9C06-426F9CCA9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C55D6"/>
    <w:rPr>
      <w:color w:val="0000FF" w:themeColor="hyperlink"/>
      <w:u w:val="single"/>
    </w:rPr>
  </w:style>
  <w:style w:type="character" w:styleId="UnresolvedMention">
    <w:name w:val="Unresolved Mention"/>
    <w:basedOn w:val="DefaultParagraphFont"/>
    <w:uiPriority w:val="99"/>
    <w:semiHidden/>
    <w:unhideWhenUsed/>
    <w:rsid w:val="007C55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ctu.edu.vn"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430</Words>
  <Characters>2453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Buoi01_NHOM - Hoàn chỉnh Bảng 5 và minh chứng tracert</vt:lpstr>
    </vt:vector>
  </TitlesOfParts>
  <Manager/>
  <Company/>
  <LinksUpToDate>false</LinksUpToDate>
  <CharactersWithSpaces>2878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Buoi01_NHOM - Hoàn chỉnh Bảng 5 và minh chứng tracert</dc:title>
  <dc:subject>Thống kê IPv4 và trình bày Gateway, DNS, DHCP, IPv6, Router, Switch, tracert</dc:subject>
  <dc:creator>python-docx</dc:creator>
  <cp:keywords/>
  <dc:description>generated by python-docx</dc:description>
  <cp:lastModifiedBy>Huy Tân Trần Nguyễn</cp:lastModifiedBy>
  <cp:revision>3</cp:revision>
  <dcterms:created xsi:type="dcterms:W3CDTF">2026-10-13T07:00:00Z</dcterms:created>
  <dcterms:modified xsi:type="dcterms:W3CDTF">2026-10-13T13:39:00Z</dcterms:modified>
  <cp:category/>
</cp:coreProperties>
</file>